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61536-2025 i Ulricehamns kommun</w:t>
      </w:r>
    </w:p>
    <w:p>
      <w:r>
        <w:t>Detta klagomål behandlar höga naturvärden i avverkningsanmälan A 61536-2025 i Ulricehamns kommun som inkom 2025-12-10 och omfattar 6,1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61536-2025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6428172, E 416153 i SWEREF 99 TM.</w:t>
      </w:r>
    </w:p>
    <w:p>
      <w:r>
        <w:t>Inom 20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