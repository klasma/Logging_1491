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24800-2025 i Ulricehamns kommun</w:t>
      </w:r>
    </w:p>
    <w:p>
      <w:r>
        <w:t>Detta dokument behandlar höga naturvärden i avverkningsanmälan A 24800-2025 i Ulricehamns kommun. Denna avverkningsanmälan inkom 2025-05-22 10:31:53 och omfattar 3,3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björksplintborre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13120"/>
            <wp:docPr id="1" name="Picture 1"/>
            <wp:cNvGraphicFramePr>
              <a:graphicFrameLocks noChangeAspect="1"/>
            </wp:cNvGraphicFramePr>
            <a:graphic>
              <a:graphicData uri="http://schemas.openxmlformats.org/drawingml/2006/picture">
                <pic:pic>
                  <pic:nvPicPr>
                    <pic:cNvPr id="0" name="A 24800-2025 karta.png"/>
                    <pic:cNvPicPr/>
                  </pic:nvPicPr>
                  <pic:blipFill>
                    <a:blip r:embed="rId16"/>
                    <a:stretch>
                      <a:fillRect/>
                    </a:stretch>
                  </pic:blipFill>
                  <pic:spPr>
                    <a:xfrm>
                      <a:off x="0" y="0"/>
                      <a:ext cx="5486400" cy="59131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6414632, E 405035 i SWEREF 99 TM.</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