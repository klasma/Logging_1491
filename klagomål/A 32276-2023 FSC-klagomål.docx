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32276-2023 i Ulricehamns kommun</w:t>
      </w:r>
    </w:p>
    <w:p>
      <w:r>
        <w:t>Detta dokument behandlar höga naturvärden i avverkningsanmälan A 32276-2023 i Ulricehamns kommun. Denna avverkningsanmälan inkom 2023-07-13 08:39:49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smalbladig lungört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32276-2023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6399465, E 411928 i SWEREF 99 TM.</w:t>
      </w:r>
    </w:p>
    <w:p>
      <w:pPr>
        <w:pStyle w:val="Heading1"/>
      </w:pPr>
      <w:r>
        <w:t>Fridlysta arter</w:t>
      </w:r>
    </w:p>
    <w:p>
      <w:r>
        <w:t>Följande fridlysta arter har sina livsmiljöer och växtplatser i den avverkningsanmälda skogen: smalbladig lungört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