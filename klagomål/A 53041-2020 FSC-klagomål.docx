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53041-2020 i Ulricehamns kommun</w:t>
      </w:r>
    </w:p>
    <w:p>
      <w:r>
        <w:t>Detta dokument behandlar höga naturvärden i avverkningsanmälan A 53041-2020 i Ulricehamns kommun. Denna avverkningsanmälan inkom 2020-10-16 och omfattar 17,6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53041-2020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6415043, E 425559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