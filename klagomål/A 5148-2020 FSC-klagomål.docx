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5148-2020 i Ulricehamns kommun</w:t>
      </w:r>
    </w:p>
    <w:p>
      <w:r>
        <w:t>Detta dokument behandlar höga naturvärden i avverkningsanmälan A 5148-2020 i Ulricehamns kommun. Denna avverkningsanmälan inkom 2020-01-30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5148-2020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6401133, E 417589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