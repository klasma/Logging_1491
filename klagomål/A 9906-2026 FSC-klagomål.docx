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9906-2026 i Ulricehamns kommun</w:t>
      </w:r>
    </w:p>
    <w:p>
      <w:r>
        <w:t>Detta klagomål behandlar höga naturvärden i avverkningsanmälan A 9906-2026 i Ulricehamns kommun som inkom 2026-02-20 och omfattar 1,5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9906-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6393543, E 412492 i SWEREF 99 TM.</w:t>
      </w:r>
    </w:p>
    <w:p>
      <w:r>
        <w:t>Inom 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