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8978-2024 i Ulricehamns kommun</w:t>
      </w:r>
    </w:p>
    <w:p>
      <w:r>
        <w:t>Detta klagomål behandlar höga naturvärden i avverkningsanmälan A 8978-2024 i Ulricehamns kommun som inkom 2024-03-06 och omfattar 1,8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8978-2024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6405781, E 419776 i SWEREF 99 TM.</w:t>
      </w:r>
    </w:p>
    <w:p>
      <w:r>
        <w:t>I och inom 10 meter från avverkningsanmälan finns fynd av 3 naturvårdsarter, varav 3 är fridlysta: vanlig groda (§6),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