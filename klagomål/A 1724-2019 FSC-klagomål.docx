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1724-2019 i Ulricehamns kommun</w:t>
      </w:r>
    </w:p>
    <w:p>
      <w:r>
        <w:t>Detta dokument behandlar höga naturvärden i avverkningsanmälan A 1724-2019 i Ulricehamns kommun. Denna avverkningsanmälan inkom 2018-12-28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1724-2019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6394799, E 400390 i SWEREF 99 TM.</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