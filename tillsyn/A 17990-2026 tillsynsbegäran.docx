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17990-2026 i Ulricehamns kommun</w:t>
      </w:r>
    </w:p>
    <w:p>
      <w:r>
        <w:t>Denna tillsynsbegäran behandlar höga naturvärden i avverkningsanmälan A 17990-2026 i Ulricehamns kommun som inkom 2026-04-12 och omfattar 0,7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02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7990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6424632, E 413046 i SWEREF 99 TM.</w:t>
      </w:r>
    </w:p>
    <w:p>
      <w:r>
        <w:t>I avverkningsanmälan finns fynd av 1 naturvårdsarter, varav 1 är fridlyst: hasselmus (§4a).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2026-08-03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