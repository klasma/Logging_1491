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55419-2023 i Ulricehamns kommun</w:t>
      </w:r>
    </w:p>
    <w:p>
      <w:r>
        <w:t>Denna tillsynsbegäran behandlar höga naturvärden i avverkningsanmälan A 55419-2023 i Ulricehamns kommun som inkom 2023-11-01 och omfattar 1,6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55419-2023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6395340, E 410807 i SWEREF 99 TM.</w:t>
      </w:r>
    </w:p>
    <w:p>
      <w:r>
        <w:t>Inom 9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