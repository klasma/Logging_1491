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8980-2024 i Ulricehamns kommun</w:t>
      </w:r>
    </w:p>
    <w:p>
      <w:r>
        <w:t>Detta dokument behandlar höga naturvärden i avverkningsanmälan A 8980-2024 i Ulricehamns kommun. Denna avverkningsanmälan inkom 2024-03-06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8980-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6404824, E 418485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