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51770-2022 i Ulricehamns kommun</w:t>
      </w:r>
    </w:p>
    <w:p>
      <w:r>
        <w:t>Denna tillsynsbegäran behandlar höga naturvärden i avverkningsanmälan A 51770-2022 i Ulricehamns kommun som inkom 2022-11-07 och omfattar 2,5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1770-2022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6410719, E 401413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