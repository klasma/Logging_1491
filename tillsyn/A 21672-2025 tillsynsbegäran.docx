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21672-2025 i Ulricehamns kommun</w:t>
      </w:r>
    </w:p>
    <w:p>
      <w:r>
        <w:t>Detta dokument behandlar höga naturvärden i avverkningsanmälan A 21672-2025 i Ulricehamns kommun. Denna avverkningsanmälan inkom 2025-05-06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2167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6392210, E 401094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