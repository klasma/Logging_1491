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26380-2025 i Ulricehamns kommun</w:t>
      </w:r>
    </w:p>
    <w:p>
      <w:r>
        <w:t>Denna tillsynsbegäran behandlar höga naturvärden i avverkningsanmälan A 26380-2025 i Ulricehamns kommun som inkom 2025-05-29 och omfattar 1,0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26380-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6391043, E 410979 i SWEREF 99 TM.</w:t>
      </w:r>
    </w:p>
    <w:p>
      <w:r>
        <w:t>Inom 19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