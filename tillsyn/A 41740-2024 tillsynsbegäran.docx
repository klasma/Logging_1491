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41740-2024 i Ulricehamns kommun</w:t>
      </w:r>
    </w:p>
    <w:p>
      <w:r>
        <w:t>Denna tillsynsbegäran behandlar höga naturvärden i avverkningsanmälan A 41740-2024 i Ulricehamns kommun som inkom 2024-09-26 och omfattar 2,6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1740-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6409130, E 422377 i SWEREF 99 TM.</w:t>
      </w:r>
    </w:p>
    <w:p>
      <w:r>
        <w:t>Inom 8 meter från avverkningsanmälan finns fynd av 2 naturvårdsarter, varav 1 är rödlistad, 1 är fridlyst och 1 är signalart (S): bivråk (NT, §4)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