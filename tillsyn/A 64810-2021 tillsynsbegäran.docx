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64810-2021 i Ulricehamns kommun</w:t>
      </w:r>
    </w:p>
    <w:p>
      <w:r>
        <w:t>Denna tillsynsbegäran behandlar höga naturvärden i avverkningsanmälan A 64810-2021 i Ulricehamns kommun som inkom 2021-11-12 och omfattar 17,3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64810-2021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6413238, E 391593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