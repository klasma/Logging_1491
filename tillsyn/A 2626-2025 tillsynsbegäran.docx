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2626-2025 i Ulricehamns kommun</w:t>
      </w:r>
    </w:p>
    <w:p>
      <w:r>
        <w:t>Denna tillsynsbegäran behandlar höga naturvärden i avverkningsanmälan A 2626-2025 i Ulricehamns kommun som inkom 2025-01-18 och omfattar 2,7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626-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6414192, E 422957 i SWEREF 99 TM.</w:t>
      </w:r>
    </w:p>
    <w:p>
      <w:r>
        <w:t>Inom 20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