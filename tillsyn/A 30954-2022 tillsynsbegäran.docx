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30954-2022 i Ulricehamns kommun</w:t>
      </w:r>
    </w:p>
    <w:p>
      <w:r>
        <w:t>Denna tillsynsbegäran behandlar höga naturvärden i avverkningsanmälan A 30954-2022 i Ulricehamns kommun som inkom 2022-07-26 och omfattar 1,7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30954-2022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6395149, E 411711 i SWEREF 99 TM.</w:t>
      </w:r>
    </w:p>
    <w:p>
      <w:r>
        <w:t>Inom 18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