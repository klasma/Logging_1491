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34766-2023 i Ulricehamns kommun</w:t>
      </w:r>
    </w:p>
    <w:p>
      <w:r>
        <w:t>Detta dokument behandlar höga naturvärden i avverkningsanmälan A 34766-2023 i Ulricehamns kommun. Denna avverkningsanmälan inkom 2023-08-02 00:00:00 och omfattar 17,6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34766-2023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6412836, E 390882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